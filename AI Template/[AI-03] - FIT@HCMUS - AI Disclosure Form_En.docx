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066F1" w14:textId="77777777" w:rsidR="00966BE1" w:rsidRPr="00044554" w:rsidRDefault="00000000">
      <w:pPr>
        <w:jc w:val="center"/>
        <w:rPr>
          <w:rFonts w:ascii="Times New Roman" w:hAnsi="Times New Roman" w:cs="Times New Roman"/>
        </w:rPr>
      </w:pPr>
      <w:r w:rsidRPr="00044554">
        <w:rPr>
          <w:rFonts w:ascii="Times New Roman" w:hAnsi="Times New Roman" w:cs="Times New Roman"/>
          <w:b/>
        </w:rPr>
        <w:t>Faculty of Information Technology (FIT) – Ho Chi Minh City University of Science (HCMUS)</w:t>
      </w:r>
    </w:p>
    <w:p w14:paraId="363A277C" w14:textId="77777777" w:rsidR="00966BE1" w:rsidRPr="00044554" w:rsidRDefault="00000000">
      <w:pPr>
        <w:jc w:val="center"/>
        <w:rPr>
          <w:rFonts w:ascii="Times New Roman" w:hAnsi="Times New Roman" w:cs="Times New Roman"/>
        </w:rPr>
      </w:pPr>
      <w:r w:rsidRPr="00044554">
        <w:rPr>
          <w:rFonts w:ascii="Times New Roman" w:hAnsi="Times New Roman" w:cs="Times New Roman"/>
          <w:b/>
        </w:rPr>
        <w:t>CS423 / CSC1</w:t>
      </w:r>
      <w:r w:rsidR="00B27C6B" w:rsidRPr="00044554">
        <w:rPr>
          <w:rFonts w:ascii="Times New Roman" w:hAnsi="Times New Roman" w:cs="Times New Roman"/>
          <w:b/>
        </w:rPr>
        <w:t>3</w:t>
      </w:r>
      <w:r w:rsidRPr="00044554">
        <w:rPr>
          <w:rFonts w:ascii="Times New Roman" w:hAnsi="Times New Roman" w:cs="Times New Roman"/>
          <w:b/>
        </w:rPr>
        <w:t>003 – Software Testing (AI-augmented · 2026)</w:t>
      </w:r>
    </w:p>
    <w:p w14:paraId="7009844E" w14:textId="77777777" w:rsidR="00966BE1" w:rsidRPr="00044554" w:rsidRDefault="00000000">
      <w:pPr>
        <w:jc w:val="center"/>
        <w:rPr>
          <w:rFonts w:ascii="Times New Roman" w:hAnsi="Times New Roman" w:cs="Times New Roman"/>
        </w:rPr>
      </w:pPr>
      <w:r w:rsidRPr="00044554">
        <w:rPr>
          <w:rFonts w:ascii="Times New Roman" w:hAnsi="Times New Roman" w:cs="Times New Roman"/>
          <w:b/>
          <w:color w:val="C00000"/>
          <w:sz w:val="20"/>
        </w:rPr>
        <w:t>AI POLICY · TEMPLATES — 2026 v1.0</w:t>
      </w:r>
    </w:p>
    <w:p w14:paraId="38259062" w14:textId="77777777" w:rsidR="00966BE1" w:rsidRPr="00044554" w:rsidRDefault="00000000">
      <w:pPr>
        <w:pStyle w:val="u1"/>
        <w:rPr>
          <w:rFonts w:ascii="Times New Roman" w:hAnsi="Times New Roman" w:cs="Times New Roman"/>
        </w:rPr>
      </w:pPr>
      <w:r w:rsidRPr="00044554">
        <w:rPr>
          <w:rFonts w:ascii="Times New Roman" w:hAnsi="Times New Roman" w:cs="Times New Roman"/>
        </w:rPr>
        <w:t>AI Use Disclosure Form</w:t>
      </w:r>
    </w:p>
    <w:p w14:paraId="1420D6BF" w14:textId="77777777" w:rsidR="00966BE1" w:rsidRPr="00044554" w:rsidRDefault="00000000">
      <w:pPr>
        <w:rPr>
          <w:rFonts w:ascii="Times New Roman" w:hAnsi="Times New Roman" w:cs="Times New Roman"/>
        </w:rPr>
      </w:pPr>
      <w:r w:rsidRPr="00044554">
        <w:rPr>
          <w:rFonts w:ascii="Times New Roman" w:hAnsi="Times New Roman" w:cs="Times New Roman"/>
          <w:i/>
        </w:rPr>
        <w:t>Attach to assignments where AI was used in any permitted capacity.</w:t>
      </w:r>
    </w:p>
    <w:p w14:paraId="4ADB1A61" w14:textId="77777777" w:rsidR="00966BE1" w:rsidRPr="00044554" w:rsidRDefault="00000000">
      <w:pPr>
        <w:rPr>
          <w:rFonts w:ascii="Times New Roman" w:hAnsi="Times New Roman" w:cs="Times New Roman"/>
        </w:rPr>
      </w:pPr>
      <w:r w:rsidRPr="00044554">
        <w:rPr>
          <w:rFonts w:ascii="Times New Roman" w:hAnsi="Times New Roman" w:cs="Times New Roman"/>
          <w:i/>
          <w:color w:val="707070"/>
          <w:sz w:val="18"/>
        </w:rPr>
        <w:t>Adapted from Med Kharbach, PhD (2026) — AI Use Policy Templates for Higher Education. CC BY-NC-SA 4.0. This adaptation is prepared for FIT@HCMUS – CS423 / CSC15003 Software Testing course.</w:t>
      </w:r>
    </w:p>
    <w:p w14:paraId="528FCF88" w14:textId="77777777" w:rsidR="00966BE1" w:rsidRPr="00044554" w:rsidRDefault="00000000">
      <w:pPr>
        <w:pStyle w:val="u2"/>
        <w:rPr>
          <w:rFonts w:ascii="Times New Roman" w:hAnsi="Times New Roman" w:cs="Times New Roman"/>
        </w:rPr>
      </w:pPr>
      <w:r w:rsidRPr="00044554">
        <w:rPr>
          <w:rFonts w:ascii="Times New Roman" w:hAnsi="Times New Roman" w:cs="Times New Roman"/>
        </w:rPr>
        <w:t>1. Course &amp; Student Info</w:t>
      </w:r>
    </w:p>
    <w:tbl>
      <w:tblPr>
        <w:tblStyle w:val="LiMausang-Nhnmanh1"/>
        <w:tblW w:w="0" w:type="auto"/>
        <w:tblLayout w:type="fixed"/>
        <w:tblLook w:val="04A0" w:firstRow="1" w:lastRow="0" w:firstColumn="1" w:lastColumn="0" w:noHBand="0" w:noVBand="1"/>
      </w:tblPr>
      <w:tblGrid>
        <w:gridCol w:w="3118"/>
        <w:gridCol w:w="6520"/>
      </w:tblGrid>
      <w:tr w:rsidR="00966BE1" w:rsidRPr="00044554" w14:paraId="6CE0D60F" w14:textId="77777777" w:rsidTr="00966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72197B81" w14:textId="77777777" w:rsidR="00966BE1" w:rsidRPr="00044554" w:rsidRDefault="00000000">
            <w:pPr>
              <w:rPr>
                <w:rFonts w:ascii="Times New Roman" w:hAnsi="Times New Roman" w:cs="Times New Roman"/>
              </w:rPr>
            </w:pPr>
            <w:r w:rsidRPr="00044554">
              <w:rPr>
                <w:rFonts w:ascii="Times New Roman" w:hAnsi="Times New Roman" w:cs="Times New Roman"/>
                <w:color w:val="FFFFFF"/>
              </w:rPr>
              <w:t>Field</w:t>
            </w:r>
          </w:p>
        </w:tc>
        <w:tc>
          <w:tcPr>
            <w:tcW w:w="6520" w:type="dxa"/>
            <w:shd w:val="clear" w:color="auto" w:fill="1F4E79"/>
            <w:vAlign w:val="center"/>
          </w:tcPr>
          <w:p w14:paraId="56A401AB" w14:textId="77777777" w:rsidR="00966BE1" w:rsidRPr="0004455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554">
              <w:rPr>
                <w:rFonts w:ascii="Times New Roman" w:hAnsi="Times New Roman" w:cs="Times New Roman"/>
                <w:color w:val="FFFFFF"/>
              </w:rPr>
              <w:t>Value</w:t>
            </w:r>
          </w:p>
        </w:tc>
      </w:tr>
      <w:tr w:rsidR="00966BE1" w:rsidRPr="00044554" w14:paraId="2BB59BB7"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880EE98" w14:textId="77777777" w:rsidR="00966BE1" w:rsidRPr="00044554" w:rsidRDefault="00000000">
            <w:pPr>
              <w:rPr>
                <w:rFonts w:ascii="Times New Roman" w:hAnsi="Times New Roman" w:cs="Times New Roman"/>
              </w:rPr>
            </w:pPr>
            <w:r w:rsidRPr="00044554">
              <w:rPr>
                <w:rFonts w:ascii="Times New Roman" w:hAnsi="Times New Roman" w:cs="Times New Roman"/>
                <w:sz w:val="21"/>
              </w:rPr>
              <w:t>Course:</w:t>
            </w:r>
          </w:p>
        </w:tc>
        <w:tc>
          <w:tcPr>
            <w:tcW w:w="6520" w:type="dxa"/>
          </w:tcPr>
          <w:p w14:paraId="554DFB7C" w14:textId="77777777" w:rsidR="00EA5E51" w:rsidRPr="0004455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44554">
              <w:rPr>
                <w:rFonts w:ascii="Times New Roman" w:hAnsi="Times New Roman" w:cs="Times New Roman"/>
              </w:rPr>
              <w:t>CS423 / CSC13003 – Software Testing</w:t>
            </w:r>
          </w:p>
        </w:tc>
      </w:tr>
      <w:tr w:rsidR="00966BE1" w:rsidRPr="00044554" w14:paraId="7A869326" w14: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12382E2" w14:textId="77777777" w:rsidR="00966BE1" w:rsidRPr="00044554" w:rsidRDefault="00000000">
            <w:pPr>
              <w:rPr>
                <w:rFonts w:ascii="Times New Roman" w:hAnsi="Times New Roman" w:cs="Times New Roman"/>
              </w:rPr>
            </w:pPr>
            <w:r w:rsidRPr="00044554">
              <w:rPr>
                <w:rFonts w:ascii="Times New Roman" w:hAnsi="Times New Roman" w:cs="Times New Roman"/>
                <w:sz w:val="21"/>
              </w:rPr>
              <w:t>Assignment ID:</w:t>
            </w:r>
          </w:p>
        </w:tc>
        <w:tc>
          <w:tcPr>
            <w:tcW w:w="6520" w:type="dxa"/>
          </w:tcPr>
          <w:p w14:paraId="7A611C46" w14:textId="77777777" w:rsidR="00EA5E51" w:rsidRPr="0004455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044554">
              <w:rPr>
                <w:rFonts w:ascii="Times New Roman" w:hAnsi="Times New Roman" w:cs="Times New Roman"/>
              </w:rPr>
              <w:t>HW01-AI</w:t>
            </w:r>
          </w:p>
        </w:tc>
      </w:tr>
      <w:tr w:rsidR="00966BE1" w:rsidRPr="00044554" w14:paraId="68B668B2"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7C82466" w14:textId="77777777" w:rsidR="00966BE1" w:rsidRPr="00044554" w:rsidRDefault="00000000">
            <w:pPr>
              <w:rPr>
                <w:rFonts w:ascii="Times New Roman" w:hAnsi="Times New Roman" w:cs="Times New Roman"/>
              </w:rPr>
            </w:pPr>
            <w:r w:rsidRPr="00044554">
              <w:rPr>
                <w:rFonts w:ascii="Times New Roman" w:hAnsi="Times New Roman" w:cs="Times New Roman"/>
                <w:sz w:val="21"/>
              </w:rPr>
              <w:t>Assignment Title:</w:t>
            </w:r>
          </w:p>
        </w:tc>
        <w:tc>
          <w:tcPr>
            <w:tcW w:w="6520" w:type="dxa"/>
          </w:tcPr>
          <w:p w14:paraId="74291FD0" w14:textId="77777777" w:rsidR="00EA5E51" w:rsidRPr="0004455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44554">
              <w:rPr>
                <w:rFonts w:ascii="Times New Roman" w:hAnsi="Times New Roman" w:cs="Times New Roman"/>
              </w:rPr>
              <w:t>QA/QC Jobs - 20 Defects - Test a Physical Product</w:t>
            </w:r>
          </w:p>
        </w:tc>
      </w:tr>
      <w:tr w:rsidR="00966BE1" w:rsidRPr="00044554" w14:paraId="3539F8C9" w14: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8DB5180" w14:textId="77777777" w:rsidR="00966BE1" w:rsidRPr="00044554" w:rsidRDefault="00000000">
            <w:pPr>
              <w:rPr>
                <w:rFonts w:ascii="Times New Roman" w:hAnsi="Times New Roman" w:cs="Times New Roman"/>
              </w:rPr>
            </w:pPr>
            <w:r w:rsidRPr="00044554">
              <w:rPr>
                <w:rFonts w:ascii="Times New Roman" w:hAnsi="Times New Roman" w:cs="Times New Roman"/>
                <w:sz w:val="21"/>
              </w:rPr>
              <w:t>AI Use Category (1–5):</w:t>
            </w:r>
          </w:p>
        </w:tc>
        <w:tc>
          <w:tcPr>
            <w:tcW w:w="6520" w:type="dxa"/>
          </w:tcPr>
          <w:p w14:paraId="50D2775D" w14:textId="77777777" w:rsidR="00EA5E51" w:rsidRPr="0004455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044554">
              <w:rPr>
                <w:rFonts w:ascii="Times New Roman" w:hAnsi="Times New Roman" w:cs="Times New Roman"/>
              </w:rPr>
              <w:t>Category 4 - AI-Assisted Production</w:t>
            </w:r>
          </w:p>
        </w:tc>
      </w:tr>
      <w:tr w:rsidR="00966BE1" w:rsidRPr="00044554" w14:paraId="7AB2D2AF"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C0A143C" w14:textId="77777777" w:rsidR="00966BE1" w:rsidRPr="00044554" w:rsidRDefault="00000000">
            <w:pPr>
              <w:rPr>
                <w:rFonts w:ascii="Times New Roman" w:hAnsi="Times New Roman" w:cs="Times New Roman"/>
              </w:rPr>
            </w:pPr>
            <w:r w:rsidRPr="00044554">
              <w:rPr>
                <w:rFonts w:ascii="Times New Roman" w:hAnsi="Times New Roman" w:cs="Times New Roman"/>
                <w:sz w:val="21"/>
              </w:rPr>
              <w:t>Date:</w:t>
            </w:r>
          </w:p>
        </w:tc>
        <w:tc>
          <w:tcPr>
            <w:tcW w:w="6520" w:type="dxa"/>
          </w:tcPr>
          <w:p w14:paraId="79B6F3C5" w14:textId="77777777" w:rsidR="00EA5E51" w:rsidRPr="0004455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44554">
              <w:rPr>
                <w:rFonts w:ascii="Times New Roman" w:hAnsi="Times New Roman" w:cs="Times New Roman"/>
              </w:rPr>
              <w:t>26/09/2026</w:t>
            </w:r>
          </w:p>
        </w:tc>
      </w:tr>
      <w:tr w:rsidR="00966BE1" w:rsidRPr="00044554" w14:paraId="4F20971E" w14: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949892C" w14:textId="77777777" w:rsidR="00966BE1" w:rsidRPr="00044554" w:rsidRDefault="00000000">
            <w:pPr>
              <w:rPr>
                <w:rFonts w:ascii="Times New Roman" w:hAnsi="Times New Roman" w:cs="Times New Roman"/>
              </w:rPr>
            </w:pPr>
            <w:r w:rsidRPr="00044554">
              <w:rPr>
                <w:rFonts w:ascii="Times New Roman" w:hAnsi="Times New Roman" w:cs="Times New Roman"/>
                <w:sz w:val="21"/>
              </w:rPr>
              <w:t>Student name:</w:t>
            </w:r>
          </w:p>
        </w:tc>
        <w:tc>
          <w:tcPr>
            <w:tcW w:w="6520" w:type="dxa"/>
          </w:tcPr>
          <w:p w14:paraId="552031BA" w14:textId="77777777" w:rsidR="00EA5E51" w:rsidRPr="0004455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044554">
              <w:rPr>
                <w:rFonts w:ascii="Times New Roman" w:hAnsi="Times New Roman" w:cs="Times New Roman"/>
              </w:rPr>
              <w:t>Huỳnh Đức Thịnh</w:t>
            </w:r>
          </w:p>
        </w:tc>
      </w:tr>
      <w:tr w:rsidR="00966BE1" w:rsidRPr="00044554" w14:paraId="5ED6C0DE"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0523EFA" w14:textId="77777777" w:rsidR="00966BE1" w:rsidRPr="00044554" w:rsidRDefault="00000000">
            <w:pPr>
              <w:rPr>
                <w:rFonts w:ascii="Times New Roman" w:hAnsi="Times New Roman" w:cs="Times New Roman"/>
              </w:rPr>
            </w:pPr>
            <w:r w:rsidRPr="00044554">
              <w:rPr>
                <w:rFonts w:ascii="Times New Roman" w:hAnsi="Times New Roman" w:cs="Times New Roman"/>
                <w:sz w:val="21"/>
              </w:rPr>
              <w:t>Student ID:</w:t>
            </w:r>
          </w:p>
        </w:tc>
        <w:tc>
          <w:tcPr>
            <w:tcW w:w="6520" w:type="dxa"/>
          </w:tcPr>
          <w:p w14:paraId="5E46D7EE" w14:textId="77777777" w:rsidR="00EA5E51" w:rsidRPr="0004455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44554">
              <w:rPr>
                <w:rFonts w:ascii="Times New Roman" w:hAnsi="Times New Roman" w:cs="Times New Roman"/>
              </w:rPr>
              <w:t>23120199</w:t>
            </w:r>
          </w:p>
        </w:tc>
      </w:tr>
    </w:tbl>
    <w:p w14:paraId="6FB1E4B4" w14:textId="77777777" w:rsidR="00966BE1" w:rsidRPr="00044554" w:rsidRDefault="00000000">
      <w:pPr>
        <w:pStyle w:val="u2"/>
        <w:rPr>
          <w:rFonts w:ascii="Times New Roman" w:hAnsi="Times New Roman" w:cs="Times New Roman"/>
        </w:rPr>
      </w:pPr>
      <w:r w:rsidRPr="00044554">
        <w:rPr>
          <w:rFonts w:ascii="Times New Roman" w:hAnsi="Times New Roman" w:cs="Times New Roman"/>
        </w:rPr>
        <w:t>2. Disclosure Questions</w:t>
      </w:r>
    </w:p>
    <w:p w14:paraId="169FC85A" w14:textId="77777777" w:rsidR="00966BE1" w:rsidRPr="00044554" w:rsidRDefault="00000000">
      <w:pPr>
        <w:pStyle w:val="u3"/>
        <w:rPr>
          <w:rFonts w:ascii="Times New Roman" w:hAnsi="Times New Roman" w:cs="Times New Roman"/>
        </w:rPr>
      </w:pPr>
      <w:r w:rsidRPr="00044554">
        <w:rPr>
          <w:rFonts w:ascii="Times New Roman" w:hAnsi="Times New Roman" w:cs="Times New Roman"/>
        </w:rPr>
        <w:t>1. AI tool(s) used:</w:t>
      </w:r>
    </w:p>
    <w:p w14:paraId="0AD5DB06" w14:textId="77777777" w:rsidR="00966BE1" w:rsidRPr="00044554" w:rsidRDefault="00000000">
      <w:pPr>
        <w:rPr>
          <w:rFonts w:ascii="Times New Roman" w:hAnsi="Times New Roman" w:cs="Times New Roman"/>
        </w:rPr>
      </w:pPr>
      <w:r w:rsidRPr="00044554">
        <w:rPr>
          <w:rFonts w:ascii="Times New Roman" w:hAnsi="Times New Roman" w:cs="Times New Roman"/>
          <w:i/>
          <w:color w:val="707070"/>
          <w:sz w:val="20"/>
        </w:rPr>
        <w:t>List every AI tool used for this assignment (e.g., AI Tool (e.g., ChatGPT, Claude, Gemini), ChatGPT, GitHub Copilot, Cursor, Gemini).</w:t>
      </w:r>
    </w:p>
    <w:p w14:paraId="49401CBE" w14:textId="77777777" w:rsidR="00966BE1" w:rsidRPr="00044554" w:rsidRDefault="00000000">
      <w:pPr>
        <w:rPr>
          <w:rFonts w:ascii="Times New Roman" w:hAnsi="Times New Roman" w:cs="Times New Roman"/>
        </w:rPr>
      </w:pPr>
      <w:r w:rsidRPr="00044554">
        <w:rPr>
          <w:rFonts w:ascii="Times New Roman" w:hAnsi="Times New Roman" w:cs="Times New Roman"/>
        </w:rPr>
        <w:t>• Gemini: Em sử dụng Gemini để hỗ trợ tạo bản nháp ảnh sơ đồ tư duy về vai trò QA/QC và quy trình kiểm thử cho Yêu cầu 1; sau đó em tự kiểm tra nội dung theo ISTQB.</w:t>
      </w:r>
    </w:p>
    <w:p w14:paraId="3B9B7B44" w14:textId="77777777" w:rsidR="00966BE1" w:rsidRPr="00044554" w:rsidRDefault="00000000">
      <w:pPr>
        <w:rPr>
          <w:rFonts w:ascii="Times New Roman" w:hAnsi="Times New Roman" w:cs="Times New Roman"/>
        </w:rPr>
      </w:pPr>
      <w:r w:rsidRPr="00044554">
        <w:rPr>
          <w:rFonts w:ascii="Times New Roman" w:hAnsi="Times New Roman" w:cs="Times New Roman"/>
        </w:rPr>
        <w:t>• ChatGPT-5.6 Sol: Em sử dụng ChatGPT-5.6 Sol để hỗ trợ gợi ý cấu trúc, từ khóa, nguồn tham khảo và cách trình bày. Em trực tiếp đọc nguồn, đối chiếu các lỗi trong sơ đồ và sự cố D01-D20, rà soát test case cho quạt bàn Senko và quyết định nội dung cuối cùng.</w:t>
      </w:r>
    </w:p>
    <w:p w14:paraId="56D4BC2A" w14:textId="77777777" w:rsidR="00966BE1" w:rsidRPr="00044554" w:rsidRDefault="00000000">
      <w:pPr>
        <w:rPr>
          <w:rFonts w:ascii="Times New Roman" w:hAnsi="Times New Roman" w:cs="Times New Roman"/>
        </w:rPr>
      </w:pPr>
      <w:r w:rsidRPr="00044554">
        <w:rPr>
          <w:rFonts w:ascii="Times New Roman" w:hAnsi="Times New Roman" w:cs="Times New Roman"/>
        </w:rPr>
        <w:t>• GPT2-Small trên Hugging Face: Em sử dụng GPT2-Small để tạo các phản hồi có khả năng chứa hallucination hoặc bias; em trực tiếp nhận diện, phân tích và sửa thông tin sai trong D01-D20 của Yêu cầu 2.</w:t>
      </w:r>
    </w:p>
    <w:p w14:paraId="3A4376A4" w14:textId="77777777" w:rsidR="00966BE1" w:rsidRPr="00044554" w:rsidRDefault="00000000">
      <w:pPr>
        <w:pStyle w:val="u3"/>
        <w:rPr>
          <w:rFonts w:ascii="Times New Roman" w:hAnsi="Times New Roman" w:cs="Times New Roman"/>
        </w:rPr>
      </w:pPr>
      <w:r w:rsidRPr="00044554">
        <w:rPr>
          <w:rFonts w:ascii="Times New Roman" w:hAnsi="Times New Roman" w:cs="Times New Roman"/>
        </w:rPr>
        <w:t>2. Stage(s) of the assignment where AI was used:</w:t>
      </w:r>
    </w:p>
    <w:p w14:paraId="492B542F" w14:textId="77777777" w:rsidR="00966BE1" w:rsidRPr="00044554" w:rsidRDefault="00000000">
      <w:pPr>
        <w:rPr>
          <w:rFonts w:ascii="Times New Roman" w:hAnsi="Times New Roman" w:cs="Times New Roman"/>
        </w:rPr>
      </w:pPr>
      <w:r w:rsidRPr="00044554">
        <w:rPr>
          <w:rFonts w:ascii="Times New Roman" w:hAnsi="Times New Roman" w:cs="Times New Roman"/>
        </w:rPr>
        <w:t>Tick all that apply: [x] brainstorming  [x] outlining  [x] drafting  [x] feedback  [x] revision  [ ] coding  [x] data analysis  [x] visual design  [x] other (specify).</w:t>
      </w:r>
    </w:p>
    <w:p w14:paraId="1E496A6A" w14:textId="77777777" w:rsidR="00966BE1" w:rsidRPr="00044554" w:rsidRDefault="00000000">
      <w:pPr>
        <w:rPr>
          <w:rFonts w:ascii="Times New Roman" w:hAnsi="Times New Roman" w:cs="Times New Roman"/>
        </w:rPr>
      </w:pPr>
      <w:r w:rsidRPr="00044554">
        <w:rPr>
          <w:rFonts w:ascii="Times New Roman" w:hAnsi="Times New Roman" w:cs="Times New Roman"/>
        </w:rPr>
        <w:t>• Brainstorming, Outlining, Drafting, Feedback, Revision: Em sử dụng AI tham khảo ý tưởng, cấu trúc dàn ý, bản nháp test case và phản biện; sau đó tự đánh giá, chỉnh sửa và hoàn thiện.</w:t>
      </w:r>
    </w:p>
    <w:p w14:paraId="01842819" w14:textId="77777777" w:rsidR="00966BE1" w:rsidRPr="00044554" w:rsidRDefault="00000000">
      <w:pPr>
        <w:rPr>
          <w:rFonts w:ascii="Times New Roman" w:hAnsi="Times New Roman" w:cs="Times New Roman"/>
        </w:rPr>
      </w:pPr>
      <w:r w:rsidRPr="00044554">
        <w:rPr>
          <w:rFonts w:ascii="Times New Roman" w:hAnsi="Times New Roman" w:cs="Times New Roman"/>
        </w:rPr>
        <w:lastRenderedPageBreak/>
        <w:t>• Data analysis &amp; Visual design: Sử dụng Gemini hỗ trợ tạo bản nháp sơ đồ tư duy QA/QC; AI hỗ trợ tổng hợp thông tin việc làm và đối chiếu kết quả theo ISTQB.</w:t>
      </w:r>
    </w:p>
    <w:p w14:paraId="4602F46A" w14:textId="77777777" w:rsidR="00966BE1" w:rsidRPr="00044554" w:rsidRDefault="00000000">
      <w:pPr>
        <w:rPr>
          <w:rFonts w:ascii="Times New Roman" w:hAnsi="Times New Roman" w:cs="Times New Roman"/>
        </w:rPr>
      </w:pPr>
      <w:r w:rsidRPr="00044554">
        <w:rPr>
          <w:rFonts w:ascii="Times New Roman" w:hAnsi="Times New Roman" w:cs="Times New Roman"/>
        </w:rPr>
        <w:t>• Other: Sử dụng GPT2-Small tạo phản hồi sai làm dữ liệu phân tích và đề xuất bản nháp test case. (Coding: Không áp dụng vì bài tập này không tạo mã nguồn chương trình).</w:t>
      </w:r>
    </w:p>
    <w:p w14:paraId="7A675C39" w14:textId="77777777" w:rsidR="00966BE1" w:rsidRPr="00044554" w:rsidRDefault="00000000">
      <w:pPr>
        <w:pStyle w:val="u3"/>
        <w:rPr>
          <w:rFonts w:ascii="Times New Roman" w:hAnsi="Times New Roman" w:cs="Times New Roman"/>
        </w:rPr>
      </w:pPr>
      <w:r w:rsidRPr="00044554">
        <w:rPr>
          <w:rFonts w:ascii="Times New Roman" w:hAnsi="Times New Roman" w:cs="Times New Roman"/>
        </w:rPr>
        <w:t>3. Main prompts or tasks given to the AI:</w:t>
      </w:r>
    </w:p>
    <w:p w14:paraId="6A49FA94" w14:textId="77777777" w:rsidR="00966BE1" w:rsidRPr="00044554" w:rsidRDefault="00000000">
      <w:pPr>
        <w:rPr>
          <w:rFonts w:ascii="Times New Roman" w:hAnsi="Times New Roman" w:cs="Times New Roman"/>
        </w:rPr>
      </w:pPr>
      <w:r w:rsidRPr="00044554">
        <w:rPr>
          <w:rFonts w:ascii="Times New Roman" w:hAnsi="Times New Roman" w:cs="Times New Roman"/>
          <w:i/>
          <w:color w:val="707070"/>
          <w:sz w:val="20"/>
        </w:rPr>
        <w:t>Paste the 2–3 most impactful prompts verbatim. For the full transcript, attach Appendix A (prompt_log.md).</w:t>
      </w:r>
    </w:p>
    <w:p w14:paraId="331EF3FB" w14:textId="77777777" w:rsidR="00966BE1" w:rsidRPr="00044554" w:rsidRDefault="00000000">
      <w:pPr>
        <w:rPr>
          <w:rFonts w:ascii="Times New Roman" w:hAnsi="Times New Roman" w:cs="Times New Roman"/>
        </w:rPr>
      </w:pPr>
      <w:r w:rsidRPr="00044554">
        <w:rPr>
          <w:rFonts w:ascii="Times New Roman" w:hAnsi="Times New Roman" w:cs="Times New Roman"/>
        </w:rPr>
        <w:t>• Nhóm prompt 1 (Gemini - Tạo mindmap QA/QC): "Hãy tạo cho tôi một mindmap về vai trò QA/QC trong kiểm thử phần mềm, dựa trên các khái niệm ISTQB... xuất kết quả ở dạng PNG."</w:t>
      </w:r>
    </w:p>
    <w:p w14:paraId="4582B375" w14:textId="77777777" w:rsidR="00966BE1" w:rsidRPr="00044554" w:rsidRDefault="00000000">
      <w:pPr>
        <w:rPr>
          <w:rFonts w:ascii="Times New Roman" w:hAnsi="Times New Roman" w:cs="Times New Roman"/>
        </w:rPr>
      </w:pPr>
      <w:r w:rsidRPr="00044554">
        <w:rPr>
          <w:rFonts w:ascii="Times New Roman" w:hAnsi="Times New Roman" w:cs="Times New Roman"/>
        </w:rPr>
        <w:t>• Nhóm prompt 2 (GPT2-Small - Phân tích D01): "Explain the 2023 Mata v. Avianca ChatGPT incident. What false information did ChatGPT generate, how did the lawyers use it, what did the court decide, what penalty was imposed, and how could the incident have been prevented?"</w:t>
      </w:r>
    </w:p>
    <w:p w14:paraId="422B7016" w14:textId="77777777" w:rsidR="00966BE1" w:rsidRPr="00044554" w:rsidRDefault="00000000">
      <w:pPr>
        <w:rPr>
          <w:rFonts w:ascii="Times New Roman" w:hAnsi="Times New Roman" w:cs="Times New Roman"/>
        </w:rPr>
      </w:pPr>
      <w:r w:rsidRPr="00044554">
        <w:rPr>
          <w:rFonts w:ascii="Times New Roman" w:hAnsi="Times New Roman" w:cs="Times New Roman"/>
        </w:rPr>
        <w:t>• Nhóm prompt 3 (ChatGPT-5.6 Sol - Tạo 15 test case cho quạt bàn Senko): Cung cấp thông số thực tế quạt bàn Senko, phạm vi kiểm thử 15 nhóm hành vi và yêu cầu ràng buộc an toàn để tạo 15 test case ban đầu.</w:t>
      </w:r>
    </w:p>
    <w:p w14:paraId="1777DB01" w14:textId="77777777" w:rsidR="00966BE1" w:rsidRPr="00044554" w:rsidRDefault="00000000">
      <w:pPr>
        <w:rPr>
          <w:rFonts w:ascii="Times New Roman" w:hAnsi="Times New Roman" w:cs="Times New Roman"/>
        </w:rPr>
      </w:pPr>
      <w:r w:rsidRPr="00044554">
        <w:rPr>
          <w:rFonts w:ascii="Times New Roman" w:hAnsi="Times New Roman" w:cs="Times New Roman"/>
        </w:rPr>
        <w:t>• Nhóm prompt bổ sung (ChatGPT-5.6 Sol - Hiệu chỉnh test case): Yêu cầu chỉnh sửa TC05, TC09, TC10, TC11, TC14, TC15 thành các test case an toàn, quan sát được và khả thi trên quạt thật. (Chi tiết toàn bộ 28 prompt lưu tại Appendix A).</w:t>
      </w:r>
    </w:p>
    <w:p w14:paraId="6C197520" w14:textId="77777777" w:rsidR="00966BE1" w:rsidRPr="00044554" w:rsidRDefault="00000000">
      <w:pPr>
        <w:pStyle w:val="u3"/>
        <w:rPr>
          <w:rFonts w:ascii="Times New Roman" w:hAnsi="Times New Roman" w:cs="Times New Roman"/>
        </w:rPr>
      </w:pPr>
      <w:r w:rsidRPr="00044554">
        <w:rPr>
          <w:rFonts w:ascii="Times New Roman" w:hAnsi="Times New Roman" w:cs="Times New Roman"/>
        </w:rPr>
        <w:t>4. Specific parts of the work AI contributed to:</w:t>
      </w:r>
    </w:p>
    <w:p w14:paraId="27AF3C92" w14:textId="77777777" w:rsidR="00966BE1" w:rsidRPr="00044554" w:rsidRDefault="00000000">
      <w:pPr>
        <w:rPr>
          <w:rFonts w:ascii="Times New Roman" w:hAnsi="Times New Roman" w:cs="Times New Roman"/>
        </w:rPr>
      </w:pPr>
      <w:r w:rsidRPr="00044554">
        <w:rPr>
          <w:rFonts w:ascii="Times New Roman" w:hAnsi="Times New Roman" w:cs="Times New Roman"/>
          <w:i/>
          <w:color w:val="707070"/>
          <w:sz w:val="20"/>
        </w:rPr>
        <w:t>Be specific. Example: 'AI generated TC01–TC15 in Section 3.2; I rewrote TC04 and TC11; AI did NOT contribute to Sections 1, 2, 4, or the AI Critique.'</w:t>
      </w:r>
    </w:p>
    <w:p w14:paraId="08B36EE8" w14:textId="77777777" w:rsidR="00966BE1" w:rsidRPr="00044554" w:rsidRDefault="00000000">
      <w:pPr>
        <w:rPr>
          <w:rFonts w:ascii="Times New Roman" w:hAnsi="Times New Roman" w:cs="Times New Roman"/>
        </w:rPr>
      </w:pPr>
      <w:r w:rsidRPr="00044554">
        <w:rPr>
          <w:rFonts w:ascii="Times New Roman" w:hAnsi="Times New Roman" w:cs="Times New Roman"/>
        </w:rPr>
        <w:t>• Yêu cầu 1: Gemini hỗ trợ tạo bản nháp sơ đồ tư duy. Em đối chiếu ISTQB CTFL v4.0.1, xác định 3 điểm sai/thiếu, giải thích và sửa lại; AI không quyết định kết luận cuối cùng.</w:t>
      </w:r>
    </w:p>
    <w:p w14:paraId="66B260CB" w14:textId="77777777" w:rsidR="00966BE1" w:rsidRPr="00044554" w:rsidRDefault="00000000">
      <w:pPr>
        <w:rPr>
          <w:rFonts w:ascii="Times New Roman" w:hAnsi="Times New Roman" w:cs="Times New Roman"/>
        </w:rPr>
      </w:pPr>
      <w:r w:rsidRPr="00044554">
        <w:rPr>
          <w:rFonts w:ascii="Times New Roman" w:hAnsi="Times New Roman" w:cs="Times New Roman"/>
        </w:rPr>
        <w:t>• Yêu cầu 2: GPT2-Small tạo câu trả lời có khả năng chứa hallucination/bias cho D01-D20 làm đối tượng phân tích. Em trực tiếp chọn sự cố, kiểm tra nguồn, sửa lỗi và chịu trách nhiệm về nội dung.</w:t>
      </w:r>
    </w:p>
    <w:p w14:paraId="64383385" w14:textId="77777777" w:rsidR="00966BE1" w:rsidRPr="00044554" w:rsidRDefault="00000000">
      <w:pPr>
        <w:rPr>
          <w:rFonts w:ascii="Times New Roman" w:hAnsi="Times New Roman" w:cs="Times New Roman"/>
        </w:rPr>
      </w:pPr>
      <w:r w:rsidRPr="00044554">
        <w:rPr>
          <w:rFonts w:ascii="Times New Roman" w:hAnsi="Times New Roman" w:cs="Times New Roman"/>
        </w:rPr>
        <w:t>• Yêu cầu 3: ChatGPT-5.6 Sol hỗ trợ gợi ý bản nháp 15 test case ban đầu và bản nháp chỉnh sửa 6 test case cho quạt bàn Senko.</w:t>
      </w:r>
    </w:p>
    <w:p w14:paraId="5B1D651C" w14:textId="77777777" w:rsidR="00966BE1" w:rsidRPr="00044554" w:rsidRDefault="00000000">
      <w:pPr>
        <w:rPr>
          <w:rFonts w:ascii="Times New Roman" w:hAnsi="Times New Roman" w:cs="Times New Roman"/>
        </w:rPr>
      </w:pPr>
      <w:r w:rsidRPr="00044554">
        <w:rPr>
          <w:rFonts w:ascii="Times New Roman" w:hAnsi="Times New Roman" w:cs="Times New Roman"/>
        </w:rPr>
        <w:t>• Phần sinh viên tự thực hiện (AI không thay thế): Kiểm tra quạt thật, bổ sung 4 edge case bị AI bỏ sót, chọn test case, thực thi thực tế, ghi nhận Actual Result, xác định Pass/Fail, lập defect và quay video minh chứng.</w:t>
      </w:r>
    </w:p>
    <w:p w14:paraId="11BCBD50" w14:textId="77777777" w:rsidR="00966BE1" w:rsidRPr="00044554" w:rsidRDefault="00000000">
      <w:pPr>
        <w:pStyle w:val="u3"/>
        <w:rPr>
          <w:rFonts w:ascii="Times New Roman" w:hAnsi="Times New Roman" w:cs="Times New Roman"/>
        </w:rPr>
      </w:pPr>
      <w:r w:rsidRPr="00044554">
        <w:rPr>
          <w:rFonts w:ascii="Times New Roman" w:hAnsi="Times New Roman" w:cs="Times New Roman"/>
        </w:rPr>
        <w:t>5. How I reviewed, revised, or verified the AI output:</w:t>
      </w:r>
    </w:p>
    <w:p w14:paraId="10B76D3F" w14:textId="77777777" w:rsidR="00966BE1" w:rsidRPr="00044554" w:rsidRDefault="00000000">
      <w:pPr>
        <w:rPr>
          <w:rFonts w:ascii="Times New Roman" w:hAnsi="Times New Roman" w:cs="Times New Roman"/>
        </w:rPr>
      </w:pPr>
      <w:r w:rsidRPr="00044554">
        <w:rPr>
          <w:rFonts w:ascii="Times New Roman" w:hAnsi="Times New Roman" w:cs="Times New Roman"/>
          <w:i/>
          <w:color w:val="707070"/>
          <w:sz w:val="20"/>
        </w:rPr>
        <w:t>Describe your verification method (ran the test, checked the spec, asked the TA, looked up RFC, cross-checked with the ISTQB syllabus, etc.).</w:t>
      </w:r>
    </w:p>
    <w:p w14:paraId="67E6D2CA" w14:textId="77777777" w:rsidR="00966BE1" w:rsidRPr="00044554" w:rsidRDefault="00000000">
      <w:pPr>
        <w:rPr>
          <w:rFonts w:ascii="Times New Roman" w:hAnsi="Times New Roman" w:cs="Times New Roman"/>
        </w:rPr>
      </w:pPr>
      <w:r w:rsidRPr="00044554">
        <w:rPr>
          <w:rFonts w:ascii="Times New Roman" w:hAnsi="Times New Roman" w:cs="Times New Roman"/>
        </w:rPr>
        <w:lastRenderedPageBreak/>
        <w:t>• Đối với Yêu cầu 1: Đối chiếu nội dung mindmap với ISTQB CTFL v4.0.1 (các nhóm hoạt động test process, Test Execution, Test Completion). Chỉ rõ và sửa các nội dung bị đơn giản hóa hoặc gộp sai dựa trên tài liệu chuẩn.</w:t>
      </w:r>
    </w:p>
    <w:p w14:paraId="1D318579" w14:textId="77777777" w:rsidR="00966BE1" w:rsidRPr="00044554" w:rsidRDefault="00000000">
      <w:pPr>
        <w:rPr>
          <w:rFonts w:ascii="Times New Roman" w:hAnsi="Times New Roman" w:cs="Times New Roman"/>
        </w:rPr>
      </w:pPr>
      <w:r w:rsidRPr="00044554">
        <w:rPr>
          <w:rFonts w:ascii="Times New Roman" w:hAnsi="Times New Roman" w:cs="Times New Roman"/>
        </w:rPr>
        <w:t>• Đối với Yêu cầu 2: Xác minh từng sự cố bằng nguồn chính thức và kỹ thuật tin cậy (sanctions order tòa án, NHTSA, Atlassian, Cloudflare...); kiểm tra tên, thời điểm, nguyên nhân, hậu quả, mức độ nghiêm trọng và giải pháp trước khi đưa vào báo cáo.</w:t>
      </w:r>
    </w:p>
    <w:p w14:paraId="0FDA30A0" w14:textId="77777777" w:rsidR="00966BE1" w:rsidRPr="00044554" w:rsidRDefault="00000000">
      <w:pPr>
        <w:rPr>
          <w:rFonts w:ascii="Times New Roman" w:hAnsi="Times New Roman" w:cs="Times New Roman"/>
        </w:rPr>
      </w:pPr>
      <w:r w:rsidRPr="00044554">
        <w:rPr>
          <w:rFonts w:ascii="Times New Roman" w:hAnsi="Times New Roman" w:cs="Times New Roman"/>
        </w:rPr>
        <w:t>• Đối với Yêu cầu 3: Đối chiếu test case với quạt Senko B1216 thực tế, nhãn năng lượng và giới hạn an toàn. Thay thế các bước không an toàn/không khả thi; chỉ dùng dấu hiệu quan sát hoặc đo bằng thước dây, đồng hồ bấm giờ, giấy mỏng; chỉ ghi Pass/Fail sau khi chạy thật.</w:t>
      </w:r>
    </w:p>
    <w:p w14:paraId="40883068" w14:textId="77777777" w:rsidR="00966BE1" w:rsidRPr="00044554" w:rsidRDefault="00000000">
      <w:pPr>
        <w:rPr>
          <w:rFonts w:ascii="Times New Roman" w:hAnsi="Times New Roman" w:cs="Times New Roman"/>
        </w:rPr>
      </w:pPr>
      <w:r w:rsidRPr="00044554">
        <w:rPr>
          <w:rFonts w:ascii="Times New Roman" w:hAnsi="Times New Roman" w:cs="Times New Roman"/>
        </w:rPr>
        <w:t>• Nguyên tắc xác minh: Mọi kết quả từ AI chỉ là bản nháp tham khảo. Sinh viên luôn duy trì traceability với test basis, kiểm tra chéo nguồn độc lập và chịu trách nhiệm cao nhất về kết quả nộp bài.</w:t>
      </w:r>
    </w:p>
    <w:p w14:paraId="43B5EE28" w14:textId="77777777" w:rsidR="00966BE1" w:rsidRPr="00044554" w:rsidRDefault="00000000">
      <w:pPr>
        <w:pStyle w:val="u3"/>
        <w:rPr>
          <w:rFonts w:ascii="Times New Roman" w:hAnsi="Times New Roman" w:cs="Times New Roman"/>
        </w:rPr>
      </w:pPr>
      <w:r w:rsidRPr="00044554">
        <w:rPr>
          <w:rFonts w:ascii="Times New Roman" w:hAnsi="Times New Roman" w:cs="Times New Roman"/>
        </w:rPr>
        <w:t>6. Citation (if required by course style guide):</w:t>
      </w:r>
    </w:p>
    <w:p w14:paraId="357E4F58" w14:textId="77777777" w:rsidR="00966BE1" w:rsidRPr="00044554" w:rsidRDefault="00000000">
      <w:pPr>
        <w:rPr>
          <w:rFonts w:ascii="Times New Roman" w:hAnsi="Times New Roman" w:cs="Times New Roman"/>
        </w:rPr>
      </w:pPr>
      <w:r w:rsidRPr="00044554">
        <w:rPr>
          <w:rFonts w:ascii="Times New Roman" w:hAnsi="Times New Roman" w:cs="Times New Roman"/>
          <w:i/>
          <w:color w:val="707070"/>
          <w:sz w:val="20"/>
        </w:rPr>
        <w:t>Software Testing uses the IEEE style. Example: Anthropic. (2026). AI Tool (e.g., ChatGPT, Claude, Gemini) [Large language model]. https://claude.ai</w:t>
      </w:r>
    </w:p>
    <w:p w14:paraId="49B6C281" w14:textId="77777777" w:rsidR="00966BE1" w:rsidRPr="00044554" w:rsidRDefault="00000000">
      <w:pPr>
        <w:rPr>
          <w:rFonts w:ascii="Times New Roman" w:hAnsi="Times New Roman" w:cs="Times New Roman"/>
        </w:rPr>
      </w:pPr>
      <w:r w:rsidRPr="00044554">
        <w:rPr>
          <w:rFonts w:ascii="Times New Roman" w:hAnsi="Times New Roman" w:cs="Times New Roman"/>
        </w:rPr>
        <w:t>[1] Google, "Gemini," generative artificial intelligence system, 2026. [Online]. Available: https://gemini.google.com/. [Accessed: Sep. 26, 2026].</w:t>
      </w:r>
    </w:p>
    <w:p w14:paraId="0350990C" w14:textId="77777777" w:rsidR="00966BE1" w:rsidRPr="00044554" w:rsidRDefault="00000000">
      <w:pPr>
        <w:rPr>
          <w:rFonts w:ascii="Times New Roman" w:hAnsi="Times New Roman" w:cs="Times New Roman"/>
        </w:rPr>
      </w:pPr>
      <w:r w:rsidRPr="00044554">
        <w:rPr>
          <w:rFonts w:ascii="Times New Roman" w:hAnsi="Times New Roman" w:cs="Times New Roman"/>
        </w:rPr>
        <w:t>[2] OpenAI, "ChatGPT-5.6 Sol," large language model, 2026. [Online]. Available: https://chatgpt.com/. [Accessed: Sep. 26, 2026].</w:t>
      </w:r>
    </w:p>
    <w:p w14:paraId="460C0E17" w14:textId="77777777" w:rsidR="00966BE1" w:rsidRPr="00044554" w:rsidRDefault="00000000">
      <w:pPr>
        <w:rPr>
          <w:rFonts w:ascii="Times New Roman" w:hAnsi="Times New Roman" w:cs="Times New Roman"/>
        </w:rPr>
      </w:pPr>
      <w:r w:rsidRPr="00044554">
        <w:rPr>
          <w:rFonts w:ascii="Times New Roman" w:hAnsi="Times New Roman" w:cs="Times New Roman"/>
        </w:rPr>
        <w:t>[3] yasserBH, "GPT2-Small," Hugging Face Space, 2026. [Online]. Available: https://huggingface.co/spaces/yasserBH/GPT2-Small. [Accessed: Sep. 26, 2026].</w:t>
      </w:r>
    </w:p>
    <w:p w14:paraId="5785730E" w14:textId="77777777" w:rsidR="00966BE1" w:rsidRPr="00044554" w:rsidRDefault="00000000">
      <w:pPr>
        <w:rPr>
          <w:rFonts w:ascii="Times New Roman" w:hAnsi="Times New Roman" w:cs="Times New Roman"/>
        </w:rPr>
      </w:pPr>
      <w:r w:rsidRPr="00044554">
        <w:rPr>
          <w:rFonts w:ascii="Times New Roman" w:hAnsi="Times New Roman" w:cs="Times New Roman"/>
        </w:rPr>
        <w:t>[4] Anthropic, "Building Reliable AI Test Agents," engineering blog, 2025. [Online].</w:t>
      </w:r>
    </w:p>
    <w:p w14:paraId="359BC3BE" w14:textId="77777777" w:rsidR="00966BE1" w:rsidRPr="00044554" w:rsidRDefault="00000000">
      <w:pPr>
        <w:pStyle w:val="u2"/>
        <w:rPr>
          <w:rFonts w:ascii="Times New Roman" w:hAnsi="Times New Roman" w:cs="Times New Roman"/>
        </w:rPr>
      </w:pPr>
      <w:r w:rsidRPr="00044554">
        <w:rPr>
          <w:rFonts w:ascii="Times New Roman" w:hAnsi="Times New Roman" w:cs="Times New Roman"/>
        </w:rPr>
        <w:t>3. Statement of Honesty</w:t>
      </w:r>
    </w:p>
    <w:p w14:paraId="33B119D4" w14:textId="77777777" w:rsidR="00966BE1" w:rsidRPr="00044554" w:rsidRDefault="00000000">
      <w:pPr>
        <w:rPr>
          <w:rFonts w:ascii="Times New Roman" w:hAnsi="Times New Roman" w:cs="Times New Roman"/>
        </w:rPr>
      </w:pPr>
      <w:r w:rsidRPr="00044554">
        <w:rPr>
          <w:rFonts w:ascii="Times New Roman" w:hAnsi="Times New Roman" w:cs="Times New Roman"/>
          <w:i/>
        </w:rPr>
        <w:t>By signing below, I confirm that the disclosure above is accurate and complete. I understand that undisclosed or false disclosure of AI use is treated as academic misconduct and may result in a 0 grade for the assignment and disciplinary referral.</w:t>
      </w:r>
    </w:p>
    <w:p w14:paraId="2C38B0A2" w14:textId="77777777" w:rsidR="00966BE1" w:rsidRPr="00044554" w:rsidRDefault="00000000">
      <w:pPr>
        <w:pStyle w:val="u2"/>
        <w:rPr>
          <w:rFonts w:ascii="Times New Roman" w:hAnsi="Times New Roman" w:cs="Times New Roman"/>
        </w:rPr>
      </w:pPr>
      <w:r w:rsidRPr="00044554">
        <w:rPr>
          <w:rFonts w:ascii="Times New Roman" w:hAnsi="Times New Roman" w:cs="Times New Roman"/>
        </w:rPr>
        <w:t>Signature</w:t>
      </w:r>
    </w:p>
    <w:tbl>
      <w:tblPr>
        <w:tblStyle w:val="LiMausang-Nhnmanh1"/>
        <w:tblW w:w="0" w:type="auto"/>
        <w:tblLayout w:type="fixed"/>
        <w:tblLook w:val="04A0" w:firstRow="1" w:lastRow="0" w:firstColumn="1" w:lastColumn="0" w:noHBand="0" w:noVBand="1"/>
      </w:tblPr>
      <w:tblGrid>
        <w:gridCol w:w="3118"/>
        <w:gridCol w:w="6520"/>
      </w:tblGrid>
      <w:tr w:rsidR="00966BE1" w:rsidRPr="00044554" w14:paraId="737B5E28" w14:textId="77777777" w:rsidTr="00966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15DD0FCB" w14:textId="77777777" w:rsidR="00966BE1" w:rsidRPr="00044554" w:rsidRDefault="00000000">
            <w:pPr>
              <w:rPr>
                <w:rFonts w:ascii="Times New Roman" w:hAnsi="Times New Roman" w:cs="Times New Roman"/>
              </w:rPr>
            </w:pPr>
            <w:r w:rsidRPr="00044554">
              <w:rPr>
                <w:rFonts w:ascii="Times New Roman" w:hAnsi="Times New Roman" w:cs="Times New Roman"/>
                <w:sz w:val="21"/>
              </w:rPr>
              <w:t>Student name (printed):</w:t>
            </w:r>
          </w:p>
        </w:tc>
        <w:tc>
          <w:tcPr>
            <w:tcW w:w="6520" w:type="dxa"/>
          </w:tcPr>
          <w:p w14:paraId="5CB3A986" w14:textId="77777777" w:rsidR="00EA5E51" w:rsidRPr="0004455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44554">
              <w:rPr>
                <w:rFonts w:ascii="Times New Roman" w:hAnsi="Times New Roman" w:cs="Times New Roman"/>
              </w:rPr>
              <w:t>Huỳnh Đức Thịnh</w:t>
            </w:r>
          </w:p>
        </w:tc>
      </w:tr>
      <w:tr w:rsidR="00966BE1" w:rsidRPr="00044554" w14:paraId="57C941FD"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ED8149F" w14:textId="77777777" w:rsidR="00966BE1" w:rsidRPr="00044554" w:rsidRDefault="00000000">
            <w:pPr>
              <w:rPr>
                <w:rFonts w:ascii="Times New Roman" w:hAnsi="Times New Roman" w:cs="Times New Roman"/>
              </w:rPr>
            </w:pPr>
            <w:r w:rsidRPr="00044554">
              <w:rPr>
                <w:rFonts w:ascii="Times New Roman" w:hAnsi="Times New Roman" w:cs="Times New Roman"/>
                <w:sz w:val="21"/>
              </w:rPr>
              <w:t>Student ID:</w:t>
            </w:r>
          </w:p>
        </w:tc>
        <w:tc>
          <w:tcPr>
            <w:tcW w:w="6520" w:type="dxa"/>
          </w:tcPr>
          <w:p w14:paraId="229C0DC7" w14:textId="77777777" w:rsidR="00EA5E51" w:rsidRPr="0004455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44554">
              <w:rPr>
                <w:rFonts w:ascii="Times New Roman" w:hAnsi="Times New Roman" w:cs="Times New Roman"/>
              </w:rPr>
              <w:t>23120199</w:t>
            </w:r>
          </w:p>
        </w:tc>
      </w:tr>
      <w:tr w:rsidR="00966BE1" w:rsidRPr="00044554" w14:paraId="4C55D62B" w14: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EF577AD" w14:textId="77777777" w:rsidR="00966BE1" w:rsidRPr="00044554" w:rsidRDefault="00000000">
            <w:pPr>
              <w:rPr>
                <w:rFonts w:ascii="Times New Roman" w:hAnsi="Times New Roman" w:cs="Times New Roman"/>
              </w:rPr>
            </w:pPr>
            <w:r w:rsidRPr="00044554">
              <w:rPr>
                <w:rFonts w:ascii="Times New Roman" w:hAnsi="Times New Roman" w:cs="Times New Roman"/>
                <w:sz w:val="21"/>
              </w:rPr>
              <w:t>Class / Cohort:</w:t>
            </w:r>
          </w:p>
        </w:tc>
        <w:tc>
          <w:tcPr>
            <w:tcW w:w="6520" w:type="dxa"/>
          </w:tcPr>
          <w:p w14:paraId="09FD0FDA" w14:textId="77777777" w:rsidR="00EA5E51" w:rsidRPr="0004455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044554">
              <w:rPr>
                <w:rFonts w:ascii="Times New Roman" w:hAnsi="Times New Roman" w:cs="Times New Roman"/>
              </w:rPr>
              <w:t>CQ2023/31</w:t>
            </w:r>
          </w:p>
        </w:tc>
      </w:tr>
      <w:tr w:rsidR="00966BE1" w:rsidRPr="00044554" w14:paraId="064F8021"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1405FD66" w14:textId="77777777" w:rsidR="00966BE1" w:rsidRPr="00044554" w:rsidRDefault="00000000">
            <w:pPr>
              <w:rPr>
                <w:rFonts w:ascii="Times New Roman" w:hAnsi="Times New Roman" w:cs="Times New Roman"/>
              </w:rPr>
            </w:pPr>
            <w:r w:rsidRPr="00044554">
              <w:rPr>
                <w:rFonts w:ascii="Times New Roman" w:hAnsi="Times New Roman" w:cs="Times New Roman"/>
                <w:sz w:val="21"/>
              </w:rPr>
              <w:t>Course:</w:t>
            </w:r>
          </w:p>
        </w:tc>
        <w:tc>
          <w:tcPr>
            <w:tcW w:w="6520" w:type="dxa"/>
          </w:tcPr>
          <w:p w14:paraId="44D6FA5C" w14:textId="77777777" w:rsidR="00EA5E51" w:rsidRPr="0004455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44554">
              <w:rPr>
                <w:rFonts w:ascii="Times New Roman" w:hAnsi="Times New Roman" w:cs="Times New Roman"/>
              </w:rPr>
              <w:t>CS423 / CSC13003 – Software Testing</w:t>
            </w:r>
          </w:p>
        </w:tc>
      </w:tr>
      <w:tr w:rsidR="00966BE1" w:rsidRPr="00044554" w14:paraId="31C94B50" w14: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2F32A43" w14:textId="77777777" w:rsidR="00966BE1" w:rsidRPr="00044554" w:rsidRDefault="00000000">
            <w:pPr>
              <w:rPr>
                <w:rFonts w:ascii="Times New Roman" w:hAnsi="Times New Roman" w:cs="Times New Roman"/>
              </w:rPr>
            </w:pPr>
            <w:r w:rsidRPr="00044554">
              <w:rPr>
                <w:rFonts w:ascii="Times New Roman" w:hAnsi="Times New Roman" w:cs="Times New Roman"/>
                <w:sz w:val="21"/>
              </w:rPr>
              <w:t>Instructor:</w:t>
            </w:r>
          </w:p>
        </w:tc>
        <w:tc>
          <w:tcPr>
            <w:tcW w:w="6520" w:type="dxa"/>
          </w:tcPr>
          <w:p w14:paraId="35A90FA0" w14:textId="77777777" w:rsidR="00EA5E51" w:rsidRPr="0004455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044554">
              <w:rPr>
                <w:rFonts w:ascii="Times New Roman" w:hAnsi="Times New Roman" w:cs="Times New Roman"/>
              </w:rPr>
              <w:t>Hồ Tuấn Thanh</w:t>
            </w:r>
          </w:p>
        </w:tc>
      </w:tr>
      <w:tr w:rsidR="00966BE1" w:rsidRPr="00044554" w14:paraId="5F6BC22F"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125AFBE8" w14:textId="77777777" w:rsidR="00966BE1" w:rsidRPr="00044554" w:rsidRDefault="00000000">
            <w:pPr>
              <w:rPr>
                <w:rFonts w:ascii="Times New Roman" w:hAnsi="Times New Roman" w:cs="Times New Roman"/>
              </w:rPr>
            </w:pPr>
            <w:r w:rsidRPr="00044554">
              <w:rPr>
                <w:rFonts w:ascii="Times New Roman" w:hAnsi="Times New Roman" w:cs="Times New Roman"/>
                <w:sz w:val="21"/>
              </w:rPr>
              <w:t>Date:</w:t>
            </w:r>
          </w:p>
        </w:tc>
        <w:tc>
          <w:tcPr>
            <w:tcW w:w="6520" w:type="dxa"/>
          </w:tcPr>
          <w:p w14:paraId="477E9D77" w14:textId="77777777" w:rsidR="00EA5E51" w:rsidRPr="0004455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44554">
              <w:rPr>
                <w:rFonts w:ascii="Times New Roman" w:hAnsi="Times New Roman" w:cs="Times New Roman"/>
              </w:rPr>
              <w:t>26/09/2026</w:t>
            </w:r>
          </w:p>
        </w:tc>
      </w:tr>
      <w:tr w:rsidR="00966BE1" w:rsidRPr="00044554" w14:paraId="272A2F54" w14: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44056AC1" w14:textId="77777777" w:rsidR="00966BE1" w:rsidRPr="00044554" w:rsidRDefault="00000000">
            <w:pPr>
              <w:rPr>
                <w:rFonts w:ascii="Times New Roman" w:hAnsi="Times New Roman" w:cs="Times New Roman"/>
              </w:rPr>
            </w:pPr>
            <w:r w:rsidRPr="00044554">
              <w:rPr>
                <w:rFonts w:ascii="Times New Roman" w:hAnsi="Times New Roman" w:cs="Times New Roman"/>
                <w:sz w:val="21"/>
              </w:rPr>
              <w:t>Signature:</w:t>
            </w:r>
          </w:p>
        </w:tc>
        <w:tc>
          <w:tcPr>
            <w:tcW w:w="6520" w:type="dxa"/>
          </w:tcPr>
          <w:p w14:paraId="1EDD3440" w14:textId="77777777" w:rsidR="00EA5E51" w:rsidRPr="0004455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044554">
              <w:rPr>
                <w:rFonts w:ascii="Times New Roman" w:hAnsi="Times New Roman" w:cs="Times New Roman"/>
              </w:rPr>
              <w:t>Huỳnh Đức Thịnh</w:t>
            </w:r>
          </w:p>
        </w:tc>
      </w:tr>
    </w:tbl>
    <w:p w14:paraId="18666636" w14:textId="77777777" w:rsidR="00966BE1" w:rsidRPr="00044554" w:rsidRDefault="00000000">
      <w:pPr>
        <w:pStyle w:val="u2"/>
        <w:rPr>
          <w:rFonts w:ascii="Times New Roman" w:hAnsi="Times New Roman" w:cs="Times New Roman"/>
        </w:rPr>
      </w:pPr>
      <w:r w:rsidRPr="00044554">
        <w:rPr>
          <w:rFonts w:ascii="Times New Roman" w:hAnsi="Times New Roman" w:cs="Times New Roman"/>
        </w:rPr>
        <w:t>References</w:t>
      </w:r>
    </w:p>
    <w:p w14:paraId="2B6BDE0A" w14:textId="77777777" w:rsidR="00966BE1" w:rsidRPr="00044554" w:rsidRDefault="00000000">
      <w:pPr>
        <w:pStyle w:val="Duudong"/>
        <w:rPr>
          <w:rFonts w:ascii="Times New Roman" w:hAnsi="Times New Roman" w:cs="Times New Roman"/>
        </w:rPr>
      </w:pPr>
      <w:r w:rsidRPr="00044554">
        <w:rPr>
          <w:rFonts w:ascii="Times New Roman" w:hAnsi="Times New Roman" w:cs="Times New Roman"/>
        </w:rPr>
        <w:t>Kharbach, M. (2026). AI Use Policy Templates for Higher Education. CC BY-NC-SA 4.0.</w:t>
      </w:r>
    </w:p>
    <w:p w14:paraId="6431F6DA" w14:textId="77777777" w:rsidR="00966BE1" w:rsidRPr="00044554" w:rsidRDefault="00000000">
      <w:pPr>
        <w:pStyle w:val="Duudong"/>
        <w:rPr>
          <w:rFonts w:ascii="Times New Roman" w:hAnsi="Times New Roman" w:cs="Times New Roman"/>
        </w:rPr>
      </w:pPr>
      <w:r w:rsidRPr="00044554">
        <w:rPr>
          <w:rFonts w:ascii="Times New Roman" w:hAnsi="Times New Roman" w:cs="Times New Roman"/>
        </w:rPr>
        <w:lastRenderedPageBreak/>
        <w:t>ISTQB Foundation Level Syllabus (latest version).</w:t>
      </w:r>
    </w:p>
    <w:p w14:paraId="6BD80580" w14:textId="77777777" w:rsidR="00966BE1" w:rsidRPr="00044554" w:rsidRDefault="00000000">
      <w:pPr>
        <w:pStyle w:val="Duudong"/>
        <w:rPr>
          <w:rFonts w:ascii="Times New Roman" w:hAnsi="Times New Roman" w:cs="Times New Roman"/>
        </w:rPr>
      </w:pPr>
      <w:r w:rsidRPr="00044554">
        <w:rPr>
          <w:rFonts w:ascii="Times New Roman" w:hAnsi="Times New Roman" w:cs="Times New Roman"/>
        </w:rPr>
        <w:t>Hardman, P. (2025). A Post-AI Learning Taxonomy.</w:t>
      </w:r>
    </w:p>
    <w:p w14:paraId="5957E673" w14:textId="77777777" w:rsidR="00966BE1" w:rsidRPr="00044554" w:rsidRDefault="00000000">
      <w:pPr>
        <w:pStyle w:val="Duudong"/>
        <w:rPr>
          <w:rFonts w:ascii="Times New Roman" w:hAnsi="Times New Roman" w:cs="Times New Roman"/>
        </w:rPr>
      </w:pPr>
      <w:r w:rsidRPr="00044554">
        <w:rPr>
          <w:rFonts w:ascii="Times New Roman" w:hAnsi="Times New Roman" w:cs="Times New Roman"/>
        </w:rPr>
        <w:t>Fuster Rabella, M. (2025). OECD Education Working Paper No. 338.</w:t>
      </w:r>
    </w:p>
    <w:p w14:paraId="1C30B9CC" w14:textId="77777777" w:rsidR="00966BE1" w:rsidRPr="00044554" w:rsidRDefault="00000000">
      <w:pPr>
        <w:pStyle w:val="Duudong"/>
        <w:rPr>
          <w:rFonts w:ascii="Times New Roman" w:hAnsi="Times New Roman" w:cs="Times New Roman"/>
        </w:rPr>
      </w:pPr>
      <w:r w:rsidRPr="00044554">
        <w:rPr>
          <w:rFonts w:ascii="Times New Roman" w:hAnsi="Times New Roman" w:cs="Times New Roman"/>
        </w:rPr>
        <w:t>Perkins, M., Roe, J., &amp; Furze, L. (2025). AI Assessment Scale.</w:t>
      </w:r>
    </w:p>
    <w:p w14:paraId="14548FCB" w14:textId="77777777" w:rsidR="00966BE1" w:rsidRPr="00044554" w:rsidRDefault="00000000">
      <w:pPr>
        <w:pStyle w:val="Duudong"/>
        <w:rPr>
          <w:rFonts w:ascii="Times New Roman" w:hAnsi="Times New Roman" w:cs="Times New Roman"/>
        </w:rPr>
      </w:pPr>
      <w:r w:rsidRPr="00044554">
        <w:rPr>
          <w:rFonts w:ascii="Times New Roman" w:hAnsi="Times New Roman" w:cs="Times New Roman"/>
        </w:rPr>
        <w:t>Anthropic (2025). Building reliable AI test agents — engineering blog.</w:t>
      </w:r>
    </w:p>
    <w:p w14:paraId="0B1D1992" w14:textId="77777777" w:rsidR="00966BE1" w:rsidRPr="00044554" w:rsidRDefault="00000000">
      <w:pPr>
        <w:pStyle w:val="Duudong"/>
        <w:rPr>
          <w:rFonts w:ascii="Times New Roman" w:hAnsi="Times New Roman" w:cs="Times New Roman"/>
        </w:rPr>
      </w:pPr>
      <w:r w:rsidRPr="00044554">
        <w:rPr>
          <w:rFonts w:ascii="Times New Roman" w:hAnsi="Times New Roman" w:cs="Times New Roman"/>
        </w:rPr>
        <w:t>DeepEval &amp; Promptfoo documentation — testing frameworks for LLM systems.</w:t>
      </w:r>
    </w:p>
    <w:sectPr w:rsidR="00966BE1" w:rsidRPr="000445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415082836">
    <w:abstractNumId w:val="8"/>
  </w:num>
  <w:num w:numId="2" w16cid:durableId="1416895259">
    <w:abstractNumId w:val="6"/>
  </w:num>
  <w:num w:numId="3" w16cid:durableId="33235336">
    <w:abstractNumId w:val="5"/>
  </w:num>
  <w:num w:numId="4" w16cid:durableId="761805740">
    <w:abstractNumId w:val="4"/>
  </w:num>
  <w:num w:numId="5" w16cid:durableId="1735591344">
    <w:abstractNumId w:val="7"/>
  </w:num>
  <w:num w:numId="6" w16cid:durableId="1496415245">
    <w:abstractNumId w:val="3"/>
  </w:num>
  <w:num w:numId="7" w16cid:durableId="1474836420">
    <w:abstractNumId w:val="2"/>
  </w:num>
  <w:num w:numId="8" w16cid:durableId="711729475">
    <w:abstractNumId w:val="1"/>
  </w:num>
  <w:num w:numId="9" w16cid:durableId="97064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554"/>
    <w:rsid w:val="0006063C"/>
    <w:rsid w:val="001438A9"/>
    <w:rsid w:val="0015074B"/>
    <w:rsid w:val="0029639D"/>
    <w:rsid w:val="002B1427"/>
    <w:rsid w:val="00326F90"/>
    <w:rsid w:val="004C7120"/>
    <w:rsid w:val="007053D5"/>
    <w:rsid w:val="00966BE1"/>
    <w:rsid w:val="00AA1D8D"/>
    <w:rsid w:val="00B27C6B"/>
    <w:rsid w:val="00B47730"/>
    <w:rsid w:val="00CB0664"/>
    <w:rsid w:val="00EA5E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99690B"/>
  <w14:defaultImageDpi w14:val="300"/>
  <w15:docId w15:val="{E3C66E2A-3581-4184-A75C-2489224E6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1053</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Thinh Huynh</cp:lastModifiedBy>
  <cp:revision>5</cp:revision>
  <dcterms:created xsi:type="dcterms:W3CDTF">2013-12-23T23:15:00Z</dcterms:created>
  <dcterms:modified xsi:type="dcterms:W3CDTF">2026-09-26T14:33:00Z</dcterms:modified>
  <cp:category/>
</cp:coreProperties>
</file>